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Healthy Meal Recommendation System</w:t>
      </w:r>
    </w:p>
    <w:p>
      <w:pPr>
        <w:jc w:val="center"/>
      </w:pPr>
      <w:r>
        <w:rPr>
          <w:color w:val="666666"/>
          <w:sz w:val="28"/>
        </w:rPr>
        <w:t>Project Documentation</w:t>
      </w:r>
    </w:p>
    <w:p/>
    <w:p>
      <w:pPr>
        <w:pStyle w:val="Heading1"/>
      </w:pPr>
      <w:r>
        <w:t>1. Project Overview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Item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4320"/>
          </w:tcPr>
          <w:p>
            <w:r>
              <w:t>Project Name</w:t>
            </w:r>
          </w:p>
        </w:tc>
        <w:tc>
          <w:tcPr>
            <w:tcW w:type="dxa" w:w="4320"/>
          </w:tcPr>
          <w:p>
            <w:r>
              <w:t>Healthy Meal Recommendation System</w:t>
            </w:r>
          </w:p>
        </w:tc>
      </w:tr>
      <w:tr>
        <w:tc>
          <w:tcPr>
            <w:tcW w:type="dxa" w:w="4320"/>
          </w:tcPr>
          <w:p>
            <w:r>
              <w:t>Type</w:t>
            </w:r>
          </w:p>
        </w:tc>
        <w:tc>
          <w:tcPr>
            <w:tcW w:type="dxa" w:w="4320"/>
          </w:tcPr>
          <w:p>
            <w:r>
              <w:t>Graduation Project</w:t>
            </w:r>
          </w:p>
        </w:tc>
      </w:tr>
      <w:tr>
        <w:tc>
          <w:tcPr>
            <w:tcW w:type="dxa" w:w="4320"/>
          </w:tcPr>
          <w:p>
            <w:r>
              <w:t>Stack</w:t>
            </w:r>
          </w:p>
        </w:tc>
        <w:tc>
          <w:tcPr>
            <w:tcW w:type="dxa" w:w="4320"/>
          </w:tcPr>
          <w:p>
            <w:r>
              <w:t>Python - Scikit-learn - Streamlit - FastAPI</w:t>
            </w:r>
          </w:p>
        </w:tc>
      </w:tr>
      <w:tr>
        <w:tc>
          <w:tcPr>
            <w:tcW w:type="dxa" w:w="4320"/>
          </w:tcPr>
          <w:p>
            <w:r>
              <w:t>AI Model</w:t>
            </w:r>
          </w:p>
        </w:tc>
        <w:tc>
          <w:tcPr>
            <w:tcW w:type="dxa" w:w="4320"/>
          </w:tcPr>
          <w:p>
            <w:r>
              <w:t>Multi-Output Regression (Random Forest / XGBoost / LightGBM)</w:t>
            </w:r>
          </w:p>
        </w:tc>
      </w:tr>
      <w:tr>
        <w:tc>
          <w:tcPr>
            <w:tcW w:type="dxa" w:w="4320"/>
          </w:tcPr>
          <w:p>
            <w:r>
              <w:t>Chatbot</w:t>
            </w:r>
          </w:p>
        </w:tc>
        <w:tc>
          <w:tcPr>
            <w:tcW w:type="dxa" w:w="4320"/>
          </w:tcPr>
          <w:p>
            <w:r>
              <w:t>TF-IDF search + OpenRouter GPT-4o-mini fallback</w:t>
            </w:r>
          </w:p>
        </w:tc>
      </w:tr>
      <w:tr>
        <w:tc>
          <w:tcPr>
            <w:tcW w:type="dxa" w:w="4320"/>
          </w:tcPr>
          <w:p>
            <w:r>
              <w:t>Data</w:t>
            </w:r>
          </w:p>
        </w:tc>
        <w:tc>
          <w:tcPr>
            <w:tcW w:type="dxa" w:w="4320"/>
          </w:tcPr>
          <w:p>
            <w:r>
              <w:t>501-row nutrition CSV + 64-recipe JSON</w:t>
            </w:r>
          </w:p>
        </w:tc>
      </w:tr>
    </w:tbl>
    <w:p/>
    <w:p>
      <w:pPr>
        <w:pStyle w:val="Heading1"/>
      </w:pPr>
      <w:r>
        <w:t>2. System Architecture</w:t>
      </w:r>
    </w:p>
    <w:p>
      <w:r>
        <w:t>The system consists of four main layers:</w:t>
        <w:br/>
        <w:t xml:space="preserve">  - Streamlit UI (streamlit_app.py) -- user-facing web interface with two tabs</w:t>
        <w:br/>
        <w:t xml:space="preserve">  - FastAPI (api.py) -- REST API for external integrations</w:t>
        <w:br/>
        <w:t xml:space="preserve">  - ML Engine (meal_model.py) -- trains and serves nutrition predictions + recipe recommendations</w:t>
        <w:br/>
        <w:t xml:space="preserve">  - Chatbot Engine (chatbot_engine.py) -- TF-IDF recipe search with LLM-enhanced answers</w:t>
      </w:r>
    </w:p>
    <w:p>
      <w:r>
        <w:t>Data Flow:</w:t>
        <w:br/>
        <w:t xml:space="preserve">  1. User fills profile -&gt; ML model predicts daily nutrition targets</w:t>
        <w:br/>
        <w:t xml:space="preserve">  2. RecipeRecommender filters 64 recipes by allergies, diet, health conditions</w:t>
        <w:br/>
        <w:t xml:space="preserve">  3. Remaining recipes are scored against per-meal nutrition targets</w:t>
        <w:br/>
        <w:t xml:space="preserve">  4. Top 5 meals returned with scores, reasons, and nutritional info</w:t>
      </w:r>
    </w:p>
    <w:p>
      <w:pPr>
        <w:pStyle w:val="Heading1"/>
      </w:pPr>
      <w:r>
        <w:t>3. File-by-File Breakdown</w:t>
      </w:r>
    </w:p>
    <w:p>
      <w:pPr>
        <w:pStyle w:val="Heading2"/>
      </w:pPr>
      <w:r>
        <w:t>3.1 meal_model.py -- Core ML + Recommendation Engine (433 lines)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t>UserProfile</w:t>
            </w:r>
          </w:p>
        </w:tc>
        <w:tc>
          <w:tcPr>
            <w:tcW w:type="dxa" w:w="4320"/>
          </w:tcPr>
          <w:p>
            <w:r>
              <w:t>Dataclass: age, gender, weight, height, allergies, conditions, diet, goals, nutrition limits</w:t>
            </w:r>
          </w:p>
        </w:tc>
      </w:tr>
      <w:tr>
        <w:tc>
          <w:tcPr>
            <w:tcW w:type="dxa" w:w="4320"/>
          </w:tcPr>
          <w:p>
            <w:r>
              <w:t>UserNutritionModel</w:t>
            </w:r>
          </w:p>
        </w:tc>
        <w:tc>
          <w:tcPr>
            <w:tcW w:type="dxa" w:w="4320"/>
          </w:tcPr>
          <w:p>
            <w:r>
              <w:t>Scikit-learn Pipeline (preprocessor + regressor) to predict daily calorie, protein, carbs, and fat targets</w:t>
            </w:r>
          </w:p>
        </w:tc>
      </w:tr>
      <w:tr>
        <w:tc>
          <w:tcPr>
            <w:tcW w:type="dxa" w:w="4320"/>
          </w:tcPr>
          <w:p>
            <w:r>
              <w:t>RecipeRecommender</w:t>
            </w:r>
          </w:p>
        </w:tc>
        <w:tc>
          <w:tcPr>
            <w:tcW w:type="dxa" w:w="4320"/>
          </w:tcPr>
          <w:p>
            <w:r>
              <w:t>Filters and scores 64 recipes against per-meal nutrition targets, respecting allergies, diet, health conditions</w:t>
            </w:r>
          </w:p>
        </w:tc>
      </w:tr>
      <w:tr>
        <w:tc>
          <w:tcPr>
            <w:tcW w:type="dxa" w:w="4320"/>
          </w:tcPr>
          <w:p>
            <w:r>
              <w:t>MealRecommendationSystem</w:t>
            </w:r>
          </w:p>
        </w:tc>
        <w:tc>
          <w:tcPr>
            <w:tcW w:type="dxa" w:w="4320"/>
          </w:tcPr>
          <w:p>
            <w:r>
              <w:t>Facade: loads model + recommender, runs predict -&gt; recommend pipeline</w:t>
            </w:r>
          </w:p>
        </w:tc>
      </w:tr>
    </w:tbl>
    <w:p/>
    <w:p>
      <w:r>
        <w:t>ML Pipeline Steps:</w:t>
      </w:r>
    </w:p>
    <w:p>
      <w:r>
        <w:t xml:space="preserve">  1. Numeric features (Age, Height, Weight) -&gt; median impute</w:t>
      </w:r>
    </w:p>
    <w:p>
      <w:r>
        <w:t xml:space="preserve">  2. Categorical features (Gender, Activity Level, Fitness Goal, Dietary Preference) -&gt; OneHotEncoder</w:t>
      </w:r>
    </w:p>
    <w:p>
      <w:r>
        <w:t xml:space="preserve">  3. Model: MultiOutputRegressor wrapping Random Forest, XGBoost, or LightGBM</w:t>
      </w:r>
    </w:p>
    <w:p/>
    <w:p>
      <w:r>
        <w:rPr>
          <w:i/>
        </w:rPr>
        <w:t>Recipe Scoring: score = 0.35*cal + 0.30*protein + 0.20*carbs + 0.15*fats + bonus</w:t>
      </w:r>
    </w:p>
    <w:p>
      <w:pPr>
        <w:pStyle w:val="Heading2"/>
      </w:pPr>
      <w:r>
        <w:t>3.2 chatbot_engine.py -- Chatbot Engine (316 lines)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t>FoodChatbot</w:t>
            </w:r>
          </w:p>
        </w:tc>
        <w:tc>
          <w:tcPr>
            <w:tcW w:type="dxa" w:w="4320"/>
          </w:tcPr>
          <w:p>
            <w:r>
              <w:t>TF-IDF-based recipe search + intent classification (greeting/thanks/help)</w:t>
            </w:r>
          </w:p>
        </w:tc>
      </w:tr>
      <w:tr>
        <w:tc>
          <w:tcPr>
            <w:tcW w:type="dxa" w:w="4320"/>
          </w:tcPr>
          <w:p>
            <w:r>
              <w:t>Search</w:t>
            </w:r>
          </w:p>
        </w:tc>
        <w:tc>
          <w:tcPr>
            <w:tcW w:type="dxa" w:w="4320"/>
          </w:tcPr>
          <w:p>
            <w:r>
              <w:t>TF-IDF index over recipe names, ingredients, categories, diet tags, diseases</w:t>
            </w:r>
          </w:p>
        </w:tc>
      </w:tr>
      <w:tr>
        <w:tc>
          <w:tcPr>
            <w:tcW w:type="dxa" w:w="4320"/>
          </w:tcPr>
          <w:p>
            <w:r>
              <w:t>Filtering</w:t>
            </w:r>
          </w:p>
        </w:tc>
        <w:tc>
          <w:tcPr>
            <w:tcW w:type="dxa" w:w="4320"/>
          </w:tcPr>
          <w:p>
            <w:r>
              <w:t>Respects user allergies, diet type, and health conditions</w:t>
            </w:r>
          </w:p>
        </w:tc>
      </w:tr>
      <w:tr>
        <w:tc>
          <w:tcPr>
            <w:tcW w:type="dxa" w:w="4320"/>
          </w:tcPr>
          <w:p>
            <w:r>
              <w:t>LLM</w:t>
            </w:r>
          </w:p>
        </w:tc>
        <w:tc>
          <w:tcPr>
            <w:tcW w:type="dxa" w:w="4320"/>
          </w:tcPr>
          <w:p>
            <w:r>
              <w:t>OpenRouter API (GPT-4o-mini) with context; falls back to local rule-based answers</w:t>
            </w:r>
          </w:p>
        </w:tc>
      </w:tr>
    </w:tbl>
    <w:p/>
    <w:p>
      <w:pPr>
        <w:pStyle w:val="Heading2"/>
      </w:pPr>
      <w:r>
        <w:t>3.3 streamlit_app.py -- Web UI (358 lines)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Tab</w:t>
            </w:r>
          </w:p>
        </w:tc>
        <w:tc>
          <w:tcPr>
            <w:tcW w:type="dxa" w:w="4320"/>
          </w:tcPr>
          <w:p>
            <w:r>
              <w:rPr>
                <w:b/>
              </w:rPr>
              <w:t>Features</w:t>
            </w:r>
          </w:p>
        </w:tc>
      </w:tr>
      <w:tr>
        <w:tc>
          <w:tcPr>
            <w:tcW w:type="dxa" w:w="4320"/>
          </w:tcPr>
          <w:p>
            <w:r>
              <w:t>Recommendations</w:t>
            </w:r>
          </w:p>
        </w:tc>
        <w:tc>
          <w:tcPr>
            <w:tcW w:type="dxa" w:w="4320"/>
          </w:tcPr>
          <w:p>
            <w:r>
              <w:t>User profile form -&gt; ML prediction -&gt; Top 5 meal cards with scores, macros, images, ingredients</w:t>
            </w:r>
          </w:p>
        </w:tc>
      </w:tr>
      <w:tr>
        <w:tc>
          <w:tcPr>
            <w:tcW w:type="dxa" w:w="4320"/>
          </w:tcPr>
          <w:p>
            <w:r>
              <w:t>Chatbot</w:t>
            </w:r>
          </w:p>
        </w:tc>
        <w:tc>
          <w:tcPr>
            <w:tcW w:type="dxa" w:w="4320"/>
          </w:tcPr>
          <w:p>
            <w:r>
              <w:t>Chat interface -&gt; searches recips.json -&gt; answers via OpenRouter or local fallback</w:t>
            </w:r>
          </w:p>
        </w:tc>
      </w:tr>
    </w:tbl>
    <w:p/>
    <w:p>
      <w:pPr>
        <w:pStyle w:val="Heading2"/>
      </w:pPr>
      <w:r>
        <w:t>3.4 api.py -- REST API (217 lines)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Endpoint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/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API status</w:t>
            </w:r>
          </w:p>
        </w:tc>
      </w:tr>
      <w:tr>
        <w:tc>
          <w:tcPr>
            <w:tcW w:type="dxa" w:w="2880"/>
          </w:tcPr>
          <w:p>
            <w:r>
              <w:t>/health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Health check</w:t>
            </w:r>
          </w:p>
        </w:tc>
      </w:tr>
      <w:tr>
        <w:tc>
          <w:tcPr>
            <w:tcW w:type="dxa" w:w="2880"/>
          </w:tcPr>
          <w:p>
            <w:r>
              <w:t>/predict-targets</w:t>
            </w:r>
          </w:p>
        </w:tc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Predict daily nutrition targets</w:t>
            </w:r>
          </w:p>
        </w:tc>
      </w:tr>
      <w:tr>
        <w:tc>
          <w:tcPr>
            <w:tcW w:type="dxa" w:w="2880"/>
          </w:tcPr>
          <w:p>
            <w:r>
              <w:t>/recommend</w:t>
            </w:r>
          </w:p>
        </w:tc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Full recommendation pipeline</w:t>
            </w:r>
          </w:p>
        </w:tc>
      </w:tr>
      <w:tr>
        <w:tc>
          <w:tcPr>
            <w:tcW w:type="dxa" w:w="2880"/>
          </w:tcPr>
          <w:p>
            <w:r>
              <w:t>/chat</w:t>
            </w:r>
          </w:p>
        </w:tc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Chatbot conversation</w:t>
            </w:r>
          </w:p>
        </w:tc>
      </w:tr>
      <w:tr>
        <w:tc>
          <w:tcPr>
            <w:tcW w:type="dxa" w:w="2880"/>
          </w:tcPr>
          <w:p>
            <w:r>
              <w:t>/recipes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List recipes</w:t>
            </w:r>
          </w:p>
        </w:tc>
      </w:tr>
    </w:tbl>
    <w:p/>
    <w:p>
      <w:pPr>
        <w:pStyle w:val="Heading2"/>
      </w:pPr>
      <w:r>
        <w:t>3.5 train_model.py -- Training Script (9 lines)</w:t>
      </w:r>
    </w:p>
    <w:p>
      <w:r>
        <w:t>Trains UserNutritionModel on nutrition_dataset.csv and saves to nutrition_model.joblib.</w:t>
      </w:r>
    </w:p>
    <w:p>
      <w:pPr>
        <w:pStyle w:val="Heading2"/>
      </w:pPr>
      <w:r>
        <w:t>3.6 Data Files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Size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Content</w:t>
            </w:r>
          </w:p>
        </w:tc>
      </w:tr>
      <w:tr>
        <w:tc>
          <w:tcPr>
            <w:tcW w:type="dxa" w:w="2880"/>
          </w:tcPr>
          <w:p>
            <w:r>
              <w:t>nutrition_dataset.csv</w:t>
            </w:r>
          </w:p>
        </w:tc>
        <w:tc>
          <w:tcPr>
            <w:tcW w:type="dxa" w:w="2880"/>
          </w:tcPr>
          <w:p>
            <w:r>
              <w:t>102 KB</w:t>
            </w:r>
          </w:p>
        </w:tc>
        <w:tc>
          <w:tcPr>
            <w:tcW w:type="dxa" w:w="2880"/>
          </w:tcPr>
          <w:p>
            <w:r>
              <w:t>501 rows of user profiles with nutrition targets</w:t>
            </w:r>
          </w:p>
        </w:tc>
      </w:tr>
      <w:tr>
        <w:tc>
          <w:tcPr>
            <w:tcW w:type="dxa" w:w="2880"/>
          </w:tcPr>
          <w:p>
            <w:r>
              <w:t>recips.json</w:t>
            </w:r>
          </w:p>
        </w:tc>
        <w:tc>
          <w:tcPr>
            <w:tcW w:type="dxa" w:w="2880"/>
          </w:tcPr>
          <w:p>
            <w:r>
              <w:t>54 KB</w:t>
            </w:r>
          </w:p>
        </w:tc>
        <w:tc>
          <w:tcPr>
            <w:tcW w:type="dxa" w:w="2880"/>
          </w:tcPr>
          <w:p>
            <w:r>
              <w:t>64 structured recipes with macros, diet, allergy, disease info</w:t>
            </w:r>
          </w:p>
        </w:tc>
      </w:tr>
      <w:tr>
        <w:tc>
          <w:tcPr>
            <w:tcW w:type="dxa" w:w="2880"/>
          </w:tcPr>
          <w:p>
            <w:r>
              <w:t>nutrition_model.joblib</w:t>
            </w:r>
          </w:p>
        </w:tc>
        <w:tc>
          <w:tcPr>
            <w:tcW w:type="dxa" w:w="2880"/>
          </w:tcPr>
          <w:p>
            <w:r>
              <w:t>~15 MB</w:t>
            </w:r>
          </w:p>
        </w:tc>
        <w:tc>
          <w:tcPr>
            <w:tcW w:type="dxa" w:w="2880"/>
          </w:tcPr>
          <w:p>
            <w:r>
              <w:t>Pre-trained ML model pipeline</w:t>
            </w:r>
          </w:p>
        </w:tc>
      </w:tr>
    </w:tbl>
    <w:p/>
    <w:p>
      <w:pPr>
        <w:pStyle w:val="Heading1"/>
      </w:pPr>
      <w:r>
        <w:t>4. Data Quality Issues</w:t>
      </w:r>
    </w:p>
    <w:p>
      <w:r>
        <w:rPr>
          <w:b/>
          <w:color w:val="CC6600"/>
        </w:rPr>
        <w:t>WARNING: Dataset has structural problems that should be fixed: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Issue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4320"/>
          </w:tcPr>
          <w:p>
            <w:r>
              <w:t>Repeated headers</w:t>
            </w:r>
          </w:p>
        </w:tc>
        <w:tc>
          <w:tcPr>
            <w:tcW w:type="dxa" w:w="4320"/>
          </w:tcPr>
          <w:p>
            <w:r>
              <w:t>Lines 42 and 210 contain header rows mixed into the data</w:t>
            </w:r>
          </w:p>
        </w:tc>
      </w:tr>
      <w:tr>
        <w:tc>
          <w:tcPr>
            <w:tcW w:type="dxa" w:w="4320"/>
          </w:tcPr>
          <w:p>
            <w:r>
              <w:t>Inconsistent columns</w:t>
            </w:r>
          </w:p>
        </w:tc>
        <w:tc>
          <w:tcPr>
            <w:tcW w:type="dxa" w:w="4320"/>
          </w:tcPr>
          <w:p>
            <w:r>
              <w:t>"Protein" vs "Protein (g)", "Fat" vs "Fat (g)" in different sections</w:t>
            </w:r>
          </w:p>
        </w:tc>
      </w:tr>
      <w:tr>
        <w:tc>
          <w:tcPr>
            <w:tcW w:type="dxa" w:w="4320"/>
          </w:tcPr>
          <w:p>
            <w:r>
              <w:t>Typo in file name</w:t>
            </w:r>
          </w:p>
        </w:tc>
        <w:tc>
          <w:tcPr>
            <w:tcW w:type="dxa" w:w="4320"/>
          </w:tcPr>
          <w:p>
            <w:r>
              <w:t>File named recips.json instead of recipes.json</w:t>
            </w:r>
          </w:p>
        </w:tc>
      </w:tr>
      <w:tr>
        <w:tc>
          <w:tcPr>
            <w:tcW w:type="dxa" w:w="4320"/>
          </w:tcPr>
          <w:p>
            <w:r>
              <w:t>Typo in allergy</w:t>
            </w:r>
          </w:p>
        </w:tc>
        <w:tc>
          <w:tcPr>
            <w:tcW w:type="dxa" w:w="4320"/>
          </w:tcPr>
          <w:p>
            <w:r>
              <w:t>Some recipes use "lactuse" instead of "lactose"</w:t>
            </w:r>
          </w:p>
        </w:tc>
      </w:tr>
      <w:tr>
        <w:tc>
          <w:tcPr>
            <w:tcW w:type="dxa" w:w="4320"/>
          </w:tcPr>
          <w:p>
            <w:r>
              <w:t>Small dataset</w:t>
            </w:r>
          </w:p>
        </w:tc>
        <w:tc>
          <w:tcPr>
            <w:tcW w:type="dxa" w:w="4320"/>
          </w:tcPr>
          <w:p>
            <w:r>
              <w:t>Only 501 rows, many near-duplicates</w:t>
            </w:r>
          </w:p>
        </w:tc>
      </w:tr>
      <w:tr>
        <w:tc>
          <w:tcPr>
            <w:tcW w:type="dxa" w:w="4320"/>
          </w:tcPr>
          <w:p>
            <w:r>
              <w:t>Small recipe pool</w:t>
            </w:r>
          </w:p>
        </w:tc>
        <w:tc>
          <w:tcPr>
            <w:tcW w:type="dxa" w:w="4320"/>
          </w:tcPr>
          <w:p>
            <w:r>
              <w:t>Only 64 recipes limits recommendation variety</w:t>
            </w:r>
          </w:p>
        </w:tc>
      </w:tr>
    </w:tbl>
    <w:p/>
    <w:p>
      <w:pPr>
        <w:pStyle w:val="Heading1"/>
      </w:pPr>
      <w:r>
        <w:t>5. What to ADD (Recommendations)</w:t>
      </w:r>
    </w:p>
    <w:p>
      <w:pPr>
        <w:pStyle w:val="Heading2"/>
      </w:pPr>
      <w:r>
        <w:t>5.1 Model Evaluation &amp; Comparison Script</w:t>
      </w:r>
    </w:p>
    <w:p>
      <w:r>
        <w:t>Why: No MAE/RMSE/R2 metrics are logged. No way to evaluate model quality.</w:t>
      </w:r>
    </w:p>
    <w:p>
      <w:r>
        <w:rPr>
          <w:color w:val="1A56DB"/>
        </w:rPr>
        <w:t>Action: Add cross-validation + metrics logging. Save results to model_comparison_results.json.</w:t>
      </w:r>
    </w:p>
    <w:p>
      <w:pPr>
        <w:pStyle w:val="Heading2"/>
      </w:pPr>
      <w:r>
        <w:t>5.2 User Authentication &amp; Profile Saving</w:t>
      </w:r>
    </w:p>
    <w:p>
      <w:r>
        <w:t>Why: Users must re-enter their profile every time.</w:t>
      </w:r>
    </w:p>
    <w:p>
      <w:r>
        <w:rPr>
          <w:color w:val="1A56DB"/>
        </w:rPr>
        <w:t>Action: Use streamlit-authenticator or a simple SQLite database.</w:t>
      </w:r>
    </w:p>
    <w:p>
      <w:pPr>
        <w:pStyle w:val="Heading2"/>
      </w:pPr>
      <w:r>
        <w:t>5.3 Meal Planning (Daily / Weekly)</w:t>
      </w:r>
    </w:p>
    <w:p>
      <w:r>
        <w:t>Why: Currently only shows individual meals. A full day plan is more useful.</w:t>
      </w:r>
    </w:p>
    <w:p>
      <w:r>
        <w:rPr>
          <w:color w:val="1A56DB"/>
        </w:rPr>
        <w:t>Action: Group recipes by meal_type. Ensure total daily macros stay within targets.</w:t>
      </w:r>
    </w:p>
    <w:p>
      <w:pPr>
        <w:pStyle w:val="Heading2"/>
      </w:pPr>
      <w:r>
        <w:t>5.4 More Recipes</w:t>
      </w:r>
    </w:p>
    <w:p>
      <w:r>
        <w:t>Why: 64 recipes is very limited.</w:t>
      </w:r>
    </w:p>
    <w:p>
      <w:r>
        <w:rPr>
          <w:color w:val="1A56DB"/>
        </w:rPr>
        <w:t>Action: Expand to 200+ recipes or integrate an external recipe API.</w:t>
      </w:r>
    </w:p>
    <w:p>
      <w:pPr>
        <w:pStyle w:val="Heading2"/>
      </w:pPr>
      <w:r>
        <w:t>5.5 Arabic Language Support</w:t>
      </w:r>
    </w:p>
    <w:p>
      <w:r>
        <w:t>Why: UI is fully English but target users may be Arabic speakers.</w:t>
      </w:r>
    </w:p>
    <w:p>
      <w:r>
        <w:rPr>
          <w:color w:val="1A56DB"/>
        </w:rPr>
        <w:t>Action: Translate Streamlit labels, buttons, and headers.</w:t>
      </w:r>
    </w:p>
    <w:p>
      <w:pPr>
        <w:pStyle w:val="Heading2"/>
      </w:pPr>
      <w:r>
        <w:t>5.6 Unit Tests</w:t>
      </w:r>
    </w:p>
    <w:p>
      <w:r>
        <w:t>Why: Zero tests exist. Tests demonstrate code quality.</w:t>
      </w:r>
    </w:p>
    <w:p>
      <w:r>
        <w:rPr>
          <w:color w:val="1A56DB"/>
        </w:rPr>
        <w:t>Action: Test model predictions, recipe filtering, and chatbot intents.</w:t>
      </w:r>
    </w:p>
    <w:p>
      <w:pPr>
        <w:pStyle w:val="Heading2"/>
      </w:pPr>
      <w:r>
        <w:t>5.7 Logging &amp; Error Handling</w:t>
      </w:r>
    </w:p>
    <w:p>
      <w:r>
        <w:t>Why: All except Exception: pass blocks silently swallow errors.</w:t>
      </w:r>
    </w:p>
    <w:p>
      <w:r>
        <w:rPr>
          <w:color w:val="1A56DB"/>
        </w:rPr>
        <w:t>Action: Add Python logging module.</w:t>
      </w:r>
    </w:p>
    <w:p>
      <w:pPr>
        <w:pStyle w:val="Heading2"/>
      </w:pPr>
      <w:r>
        <w:t>5.8 .env Support for API Keys</w:t>
      </w:r>
    </w:p>
    <w:p>
      <w:r>
        <w:t>Why: st.secrets only works in Streamlit. FastAPI has no key management.</w:t>
      </w:r>
    </w:p>
    <w:p>
      <w:r>
        <w:rPr>
          <w:color w:val="1A56DB"/>
        </w:rPr>
        <w:t>Action: Add python-dotenv for unified config.</w:t>
      </w:r>
    </w:p>
    <w:p>
      <w:pPr>
        <w:pStyle w:val="Heading2"/>
      </w:pPr>
      <w:r>
        <w:t>5.9 Docker Deployment</w:t>
      </w:r>
    </w:p>
    <w:p>
      <w:r>
        <w:t>Why: Makes the project easily deployable.</w:t>
      </w:r>
    </w:p>
    <w:p>
      <w:r>
        <w:rPr>
          <w:color w:val="1A56DB"/>
        </w:rPr>
        <w:t>Action: Add Dockerfile + docker-compose.yml.</w:t>
      </w:r>
    </w:p>
    <w:p>
      <w:pPr>
        <w:pStyle w:val="Heading2"/>
      </w:pPr>
      <w:r>
        <w:t>5.10 Model Explainability</w:t>
      </w:r>
    </w:p>
    <w:p>
      <w:r>
        <w:t>Why: Users don't know why a calorie target was predicted.</w:t>
      </w:r>
    </w:p>
    <w:p>
      <w:r>
        <w:rPr>
          <w:color w:val="1A56DB"/>
        </w:rPr>
        <w:t>Action: Add SHAP values or feature importance visualization.</w:t>
      </w:r>
    </w:p>
    <w:p>
      <w:pPr>
        <w:pStyle w:val="Heading1"/>
      </w:pPr>
      <w:r>
        <w:t>6. What to REMOVE or REFACTOR</w:t>
      </w:r>
    </w:p>
    <w:p>
      <w:pPr>
        <w:pStyle w:val="Heading2"/>
      </w:pPr>
      <w:r>
        <w:t>6.1 Duplicated Code Between Files</w:t>
      </w:r>
    </w:p>
    <w:p>
      <w:r>
        <w:t>Problem: normalize_text, allergy checking, diet matching duplicated across streamlit_app.py, chatbot_engine.py, meal_model.py.</w:t>
      </w:r>
    </w:p>
    <w:p>
      <w:r>
        <w:rPr>
          <w:color w:val="CC3300"/>
        </w:rPr>
        <w:t>Action: Consolidate into a single utils.py module (~150 lines saved).</w:t>
      </w:r>
    </w:p>
    <w:p>
      <w:pPr>
        <w:pStyle w:val="Heading2"/>
      </w:pPr>
      <w:r>
        <w:t>6.2 Duplicated OpenRouter API Call</w:t>
      </w:r>
    </w:p>
    <w:p>
      <w:r>
        <w:t>Problem: LLM call implemented twice in streamlit_app.py and chatbot_engine.py.</w:t>
      </w:r>
    </w:p>
    <w:p>
      <w:r>
        <w:rPr>
          <w:color w:val="CC3300"/>
        </w:rPr>
        <w:t>Action: Use only FoodChatbot from chatbot_engine.py in Streamlit.</w:t>
      </w:r>
    </w:p>
    <w:p>
      <w:pPr>
        <w:pStyle w:val="Heading2"/>
      </w:pPr>
      <w:r>
        <w:t>6.3 __pycache__ Directory</w:t>
      </w:r>
    </w:p>
    <w:p>
      <w:r>
        <w:t>Problem: Compiled cache files in the project. Should be in .gitignore.</w:t>
      </w:r>
    </w:p>
    <w:p>
      <w:r>
        <w:rPr>
          <w:color w:val="CC3300"/>
        </w:rPr>
        <w:t>Action: Add to .gitignore, delete from repository.</w:t>
      </w:r>
    </w:p>
    <w:p>
      <w:pPr>
        <w:pStyle w:val="Heading2"/>
      </w:pPr>
      <w:r>
        <w:t>6.4 Header Rows in Dataset</w:t>
      </w:r>
    </w:p>
    <w:p>
      <w:r>
        <w:t>Problem: Lines 42 and 210 are repeated header rows.</w:t>
      </w:r>
    </w:p>
    <w:p>
      <w:r>
        <w:rPr>
          <w:color w:val="CC3300"/>
        </w:rPr>
        <w:t>Action: Clean the CSV once. Remove runtime filtering code.</w:t>
      </w:r>
    </w:p>
    <w:p>
      <w:pPr>
        <w:pStyle w:val="Heading2"/>
      </w:pPr>
      <w:r>
        <w:t>6.5 Unused best_nutrition_model.joblib Path</w:t>
      </w:r>
    </w:p>
    <w:p>
      <w:r>
        <w:t>Problem: streamlit_app.py references a file that doesn't exist.</w:t>
      </w:r>
    </w:p>
    <w:p>
      <w:r>
        <w:rPr>
          <w:color w:val="CC3300"/>
        </w:rPr>
        <w:t>Action: Produce it via model comparison or remove the reference.</w:t>
      </w:r>
    </w:p>
    <w:p>
      <w:pPr>
        <w:pStyle w:val="Heading2"/>
      </w:pPr>
      <w:r>
        <w:t>6.6 Overly Broad Exception Handling</w:t>
      </w:r>
    </w:p>
    <w:p>
      <w:r>
        <w:t>Problem: except Exception: pass blocks swallow all errors.</w:t>
      </w:r>
    </w:p>
    <w:p>
      <w:r>
        <w:rPr>
          <w:color w:val="CC3300"/>
        </w:rPr>
        <w:t>Action: Replace pass with logging.exception(...).</w:t>
      </w:r>
    </w:p>
    <w:p>
      <w:pPr>
        <w:pStyle w:val="Heading2"/>
      </w:pPr>
      <w:r>
        <w:t>6.7 Hardcoded API Model</w:t>
      </w:r>
    </w:p>
    <w:p>
      <w:r>
        <w:t>Problem: "openai/gpt-4o-mini" hardcoded in two places.</w:t>
      </w:r>
    </w:p>
    <w:p>
      <w:r>
        <w:rPr>
          <w:color w:val="CC3300"/>
        </w:rPr>
        <w:t>Action: Move to config variable or environment variable.</w:t>
      </w:r>
    </w:p>
    <w:p>
      <w:pPr>
        <w:pStyle w:val="Heading1"/>
      </w:pPr>
      <w:r>
        <w:t>7. Priority Summary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Item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Add</w:t>
            </w:r>
          </w:p>
        </w:tc>
        <w:tc>
          <w:tcPr>
            <w:tcW w:type="dxa" w:w="2880"/>
          </w:tcPr>
          <w:p>
            <w:r>
              <w:t>Model evaluation metrics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  <w:tr>
        <w:tc>
          <w:tcPr>
            <w:tcW w:type="dxa" w:w="2880"/>
          </w:tcPr>
          <w:p>
            <w:r>
              <w:t>Add</w:t>
            </w:r>
          </w:p>
        </w:tc>
        <w:tc>
          <w:tcPr>
            <w:tcW w:type="dxa" w:w="2880"/>
          </w:tcPr>
          <w:p>
            <w:r>
              <w:t>Unit tests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  <w:tr>
        <w:tc>
          <w:tcPr>
            <w:tcW w:type="dxa" w:w="2880"/>
          </w:tcPr>
          <w:p>
            <w:r>
              <w:t>Add</w:t>
            </w:r>
          </w:p>
        </w:tc>
        <w:tc>
          <w:tcPr>
            <w:tcW w:type="dxa" w:w="2880"/>
          </w:tcPr>
          <w:p>
            <w:r>
              <w:t>More recipes (200+)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  <w:tr>
        <w:tc>
          <w:tcPr>
            <w:tcW w:type="dxa" w:w="2880"/>
          </w:tcPr>
          <w:p>
            <w:r>
              <w:t>Add</w:t>
            </w:r>
          </w:p>
        </w:tc>
        <w:tc>
          <w:tcPr>
            <w:tcW w:type="dxa" w:w="2880"/>
          </w:tcPr>
          <w:p>
            <w:r>
              <w:t>Daily meal planning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</w:tr>
      <w:tr>
        <w:tc>
          <w:tcPr>
            <w:tcW w:type="dxa" w:w="2880"/>
          </w:tcPr>
          <w:p>
            <w:r>
              <w:t>Add</w:t>
            </w:r>
          </w:p>
        </w:tc>
        <w:tc>
          <w:tcPr>
            <w:tcW w:type="dxa" w:w="2880"/>
          </w:tcPr>
          <w:p>
            <w:r>
              <w:t>Logging &amp; error handling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</w:tr>
      <w:tr>
        <w:tc>
          <w:tcPr>
            <w:tcW w:type="dxa" w:w="2880"/>
          </w:tcPr>
          <w:p>
            <w:r>
              <w:t>Add</w:t>
            </w:r>
          </w:p>
        </w:tc>
        <w:tc>
          <w:tcPr>
            <w:tcW w:type="dxa" w:w="2880"/>
          </w:tcPr>
          <w:p>
            <w:r>
              <w:t>Arabic UI support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</w:tr>
      <w:tr>
        <w:tc>
          <w:tcPr>
            <w:tcW w:type="dxa" w:w="2880"/>
          </w:tcPr>
          <w:p>
            <w:r>
              <w:t>Add</w:t>
            </w:r>
          </w:p>
        </w:tc>
        <w:tc>
          <w:tcPr>
            <w:tcW w:type="dxa" w:w="2880"/>
          </w:tcPr>
          <w:p>
            <w:r>
              <w:t>User profiles / auth</w:t>
            </w:r>
          </w:p>
        </w:tc>
        <w:tc>
          <w:tcPr>
            <w:tcW w:type="dxa" w:w="2880"/>
          </w:tcPr>
          <w:p>
            <w:r>
              <w:t>Low</w:t>
            </w:r>
          </w:p>
        </w:tc>
      </w:tr>
      <w:tr>
        <w:tc>
          <w:tcPr>
            <w:tcW w:type="dxa" w:w="2880"/>
          </w:tcPr>
          <w:p>
            <w:r>
              <w:t>Add</w:t>
            </w:r>
          </w:p>
        </w:tc>
        <w:tc>
          <w:tcPr>
            <w:tcW w:type="dxa" w:w="2880"/>
          </w:tcPr>
          <w:p>
            <w:r>
              <w:t>Docker deployment</w:t>
            </w:r>
          </w:p>
        </w:tc>
        <w:tc>
          <w:tcPr>
            <w:tcW w:type="dxa" w:w="2880"/>
          </w:tcPr>
          <w:p>
            <w:r>
              <w:t>Low</w:t>
            </w:r>
          </w:p>
        </w:tc>
      </w:tr>
      <w:tr>
        <w:tc>
          <w:tcPr>
            <w:tcW w:type="dxa" w:w="2880"/>
          </w:tcPr>
          <w:p>
            <w:r>
              <w:t>Add</w:t>
            </w:r>
          </w:p>
        </w:tc>
        <w:tc>
          <w:tcPr>
            <w:tcW w:type="dxa" w:w="2880"/>
          </w:tcPr>
          <w:p>
            <w:r>
              <w:t>Model explainability (SHAP)</w:t>
            </w:r>
          </w:p>
        </w:tc>
        <w:tc>
          <w:tcPr>
            <w:tcW w:type="dxa" w:w="2880"/>
          </w:tcPr>
          <w:p>
            <w:r>
              <w:t>Low</w:t>
            </w:r>
          </w:p>
        </w:tc>
      </w:tr>
      <w:tr>
        <w:tc>
          <w:tcPr>
            <w:tcW w:type="dxa" w:w="2880"/>
          </w:tcPr>
          <w:p>
            <w:r>
              <w:t>Remove</w:t>
            </w:r>
          </w:p>
        </w:tc>
        <w:tc>
          <w:tcPr>
            <w:tcW w:type="dxa" w:w="2880"/>
          </w:tcPr>
          <w:p>
            <w:r>
              <w:t>Duplicated code across 3 files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  <w:tr>
        <w:tc>
          <w:tcPr>
            <w:tcW w:type="dxa" w:w="2880"/>
          </w:tcPr>
          <w:p>
            <w:r>
              <w:t>Remove</w:t>
            </w:r>
          </w:p>
        </w:tc>
        <w:tc>
          <w:tcPr>
            <w:tcW w:type="dxa" w:w="2880"/>
          </w:tcPr>
          <w:p>
            <w:r>
              <w:t>Duplicated OpenRouter call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</w:tr>
      <w:tr>
        <w:tc>
          <w:tcPr>
            <w:tcW w:type="dxa" w:w="2880"/>
          </w:tcPr>
          <w:p>
            <w:r>
              <w:t>Remove</w:t>
            </w:r>
          </w:p>
        </w:tc>
        <w:tc>
          <w:tcPr>
            <w:tcW w:type="dxa" w:w="2880"/>
          </w:tcPr>
          <w:p>
            <w:r>
              <w:t>__pycache__ from repo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</w:tr>
      <w:tr>
        <w:tc>
          <w:tcPr>
            <w:tcW w:type="dxa" w:w="2880"/>
          </w:tcPr>
          <w:p>
            <w:r>
              <w:t>Fix</w:t>
            </w:r>
          </w:p>
        </w:tc>
        <w:tc>
          <w:tcPr>
            <w:tcW w:type="dxa" w:w="2880"/>
          </w:tcPr>
          <w:p>
            <w:r>
              <w:t>Header rows in CSV dataset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</w:tr>
      <w:tr>
        <w:tc>
          <w:tcPr>
            <w:tcW w:type="dxa" w:w="2880"/>
          </w:tcPr>
          <w:p>
            <w:r>
              <w:t>Fix</w:t>
            </w:r>
          </w:p>
        </w:tc>
        <w:tc>
          <w:tcPr>
            <w:tcW w:type="dxa" w:w="2880"/>
          </w:tcPr>
          <w:p>
            <w:r>
              <w:t>except Exception: pass blocks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</w:tr>
      <w:tr>
        <w:tc>
          <w:tcPr>
            <w:tcW w:type="dxa" w:w="2880"/>
          </w:tcPr>
          <w:p>
            <w:r>
              <w:t>Fix</w:t>
            </w:r>
          </w:p>
        </w:tc>
        <w:tc>
          <w:tcPr>
            <w:tcW w:type="dxa" w:w="2880"/>
          </w:tcPr>
          <w:p>
            <w:r>
              <w:t>Typo: recips.json -&gt; recipes.json</w:t>
            </w:r>
          </w:p>
        </w:tc>
        <w:tc>
          <w:tcPr>
            <w:tcW w:type="dxa" w:w="2880"/>
          </w:tcPr>
          <w:p>
            <w:r>
              <w:t>Low</w:t>
            </w:r>
          </w:p>
        </w:tc>
      </w:tr>
      <w:tr>
        <w:tc>
          <w:tcPr>
            <w:tcW w:type="dxa" w:w="2880"/>
          </w:tcPr>
          <w:p>
            <w:r>
              <w:t>Fix</w:t>
            </w:r>
          </w:p>
        </w:tc>
        <w:tc>
          <w:tcPr>
            <w:tcW w:type="dxa" w:w="2880"/>
          </w:tcPr>
          <w:p>
            <w:r>
              <w:t>Typo: lactuse -&gt; lactose in data</w:t>
            </w:r>
          </w:p>
        </w:tc>
        <w:tc>
          <w:tcPr>
            <w:tcW w:type="dxa" w:w="2880"/>
          </w:tcPr>
          <w:p>
            <w:r>
              <w:t>Low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A56D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A56D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A56DB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